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Communication</w:t>
      </w:r>
    </w:p>
    <w:p>
      <w:pPr>
        <w:jc w:val="center"/>
      </w:pPr>
      <w:r>
        <w:rPr>
          <w:rFonts w:ascii="Arial" w:hAnsi="Arial"/>
          <w:sz w:val="18"/>
        </w:rPr>
        <w:t>Date: 29 September 2026</w:t>
      </w:r>
    </w:p>
    <w:p>
      <w:pPr>
        <w:jc w:val="center"/>
      </w:pPr>
      <w:r>
        <w:rPr>
          <w:rFonts w:ascii="Arial" w:hAnsi="Arial"/>
          <w:sz w:val="18"/>
        </w:rPr>
        <w:t>Team ID: SWTID-2026-9139</w:t>
      </w:r>
    </w:p>
    <w:p>
      <w:pPr>
        <w:jc w:val="center"/>
      </w:pPr>
      <w:r>
        <w:rPr>
          <w:rFonts w:ascii="Arial" w:hAnsi="Arial"/>
          <w:sz w:val="18"/>
        </w:rPr>
        <w:t>Team No: 05</w:t>
      </w:r>
    </w:p>
    <w:p>
      <w:pPr>
        <w:jc w:val="center"/>
      </w:pPr>
      <w:r>
        <w:rPr>
          <w:rFonts w:ascii="Arial" w:hAnsi="Arial"/>
          <w:sz w:val="18"/>
        </w:rPr>
        <w:t>Project Name: AI WeatherWise</w:t>
      </w:r>
    </w:p>
    <w:p>
      <w:pPr>
        <w:jc w:val="center"/>
      </w:pPr>
      <w:r>
        <w:rPr>
          <w:rFonts w:ascii="Arial" w:hAnsi="Arial"/>
          <w:sz w:val="18"/>
        </w:rPr>
        <w:t>Maximum Marks: 1 Mark</w:t>
      </w:r>
    </w:p>
    <w:p>
      <w:r>
        <w:rPr>
          <w:rFonts w:ascii="Arial" w:hAnsi="Arial"/>
          <w:b/>
          <w:color w:val="1F4E79"/>
          <w:sz w:val="26"/>
        </w:rPr>
        <w:t>Communication Plan</w:t>
      </w:r>
    </w:p>
    <w:p>
      <w:r>
        <w:rPr>
          <w:rFonts w:ascii="Arial" w:hAnsi="Arial"/>
          <w:sz w:val="18"/>
        </w:rPr>
        <w:t>Effective communication is essential for a successful project demonstration. The AI WeatherWise team used regular communication to discuss project progress, technical issues, testing activities and project updates.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S.No</w:t>
            </w:r>
          </w:p>
        </w:tc>
        <w:tc>
          <w:tcPr>
            <w:tcW w:type="dxa" w:w="1752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Communication Type</w:t>
            </w:r>
          </w:p>
        </w:tc>
        <w:tc>
          <w:tcPr>
            <w:tcW w:type="dxa" w:w="1752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Frequency</w:t>
            </w:r>
          </w:p>
        </w:tc>
        <w:tc>
          <w:tcPr>
            <w:tcW w:type="dxa" w:w="1752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Channel / Tool</w:t>
            </w:r>
          </w:p>
        </w:tc>
        <w:tc>
          <w:tcPr>
            <w:tcW w:type="dxa" w:w="1752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Participants</w:t>
            </w:r>
          </w:p>
        </w:tc>
        <w:tc>
          <w:tcPr>
            <w:tcW w:type="dxa" w:w="1752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Purpose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Team Standup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Daily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WhatsApp / In-person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All Team Members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Discuss daily tasks and progress.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Progress Update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Weekly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WhatsApp / In-person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All Team Members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Review project development status.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Issue / Bug Discussion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As Needed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WhatsApp / In-person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Relevant Team Members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Identify and resolve technical issues.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Stakeholder Review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Bi-Weekly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In-person / College Discussion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Team &amp; Guide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Review project progress and receive feedback.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Final Demo Rehearsal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Once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In-person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All Team Members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Practice the final project demonstration.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Documentation Review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As Needed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Google Docs / WhatsApp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All Team Members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Review and finalize project documentation.</w:t>
            </w:r>
          </w:p>
        </w:tc>
      </w:tr>
    </w:tbl>
    <w:p>
      <w:r>
        <w:rPr>
          <w:rFonts w:ascii="Arial" w:hAnsi="Arial"/>
          <w:b/>
          <w:color w:val="1F4E79"/>
          <w:sz w:val="26"/>
        </w:rPr>
        <w:t>Communication Challenges &amp;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S.No</w:t>
            </w:r>
          </w:p>
        </w:tc>
        <w:tc>
          <w:tcPr>
            <w:tcW w:type="dxa" w:w="3504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Challenge Faced</w:t>
            </w:r>
          </w:p>
        </w:tc>
        <w:tc>
          <w:tcPr>
            <w:tcW w:type="dxa" w:w="3504"/>
            <w:vAlign w:val="center"/>
            <w:shd w:fill="DCEAF7"/>
          </w:tcPr>
          <w:p>
            <w:r/>
            <w:r>
              <w:rPr>
                <w:rFonts w:ascii="Arial" w:hAnsi="Arial"/>
                <w:b/>
                <w:sz w:val="15"/>
              </w:rPr>
              <w:t>Resolution / Action Taken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Difficulty coordinating team members for project activities.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Tasks and updates were shared through the team communication channel.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Technical issues during API development and testing.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Team members discussed the issue and tested the solution.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Documentation changes and formatting requirements.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The team reviewed the template and updated the documents accordingly.</w:t>
            </w:r>
          </w:p>
        </w:tc>
      </w:tr>
    </w:tbl>
    <w:p>
      <w:pPr>
        <w:jc w:val="center"/>
      </w:pPr>
      <w:r>
        <w:rPr>
          <w:color w:val="646464"/>
          <w:sz w:val="16"/>
        </w:rPr>
        <w:t>AI WeatherWise | Team ID: SWTID-2026-9139 | Team No: 05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