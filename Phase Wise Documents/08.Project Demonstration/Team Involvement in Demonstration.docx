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4"/>
        </w:rPr>
        <w:t>Team Involvement in Demonstration</w:t>
      </w:r>
    </w:p>
    <w:p>
      <w:pPr>
        <w:spacing w:after="40"/>
        <w:jc w:val="center"/>
      </w:pPr>
      <w:r>
        <w:rPr>
          <w:rFonts w:ascii="Times New Roman" w:hAnsi="Times New Roman"/>
          <w:b/>
          <w:sz w:val="21"/>
        </w:rPr>
        <w:t>Date</w:t>
        <w:br/>
      </w:r>
      <w:r>
        <w:rPr>
          <w:rFonts w:ascii="Times New Roman" w:hAnsi="Times New Roman"/>
          <w:sz w:val="21"/>
        </w:rPr>
        <w:t>29 September 2026</w:t>
      </w:r>
    </w:p>
    <w:p>
      <w:pPr>
        <w:spacing w:after="40"/>
        <w:jc w:val="center"/>
      </w:pPr>
      <w:r>
        <w:rPr>
          <w:rFonts w:ascii="Times New Roman" w:hAnsi="Times New Roman"/>
          <w:b/>
          <w:sz w:val="21"/>
        </w:rPr>
        <w:t>Team ID</w:t>
        <w:br/>
      </w:r>
      <w:r>
        <w:rPr>
          <w:rFonts w:ascii="Times New Roman" w:hAnsi="Times New Roman"/>
          <w:sz w:val="21"/>
        </w:rPr>
        <w:t>SWTID-2026-9139</w:t>
      </w:r>
    </w:p>
    <w:p>
      <w:pPr>
        <w:spacing w:after="40"/>
        <w:jc w:val="center"/>
      </w:pPr>
      <w:r>
        <w:rPr>
          <w:rFonts w:ascii="Times New Roman" w:hAnsi="Times New Roman"/>
          <w:b/>
          <w:sz w:val="21"/>
        </w:rPr>
        <w:t>Team No</w:t>
        <w:br/>
      </w:r>
      <w:r>
        <w:rPr>
          <w:rFonts w:ascii="Times New Roman" w:hAnsi="Times New Roman"/>
          <w:sz w:val="21"/>
        </w:rPr>
        <w:t>05</w:t>
      </w:r>
    </w:p>
    <w:p>
      <w:pPr>
        <w:spacing w:after="40"/>
        <w:jc w:val="center"/>
      </w:pPr>
      <w:r>
        <w:rPr>
          <w:rFonts w:ascii="Times New Roman" w:hAnsi="Times New Roman"/>
          <w:b/>
          <w:sz w:val="21"/>
        </w:rPr>
        <w:t>Project Name</w:t>
        <w:br/>
      </w:r>
      <w:r>
        <w:rPr>
          <w:rFonts w:ascii="Times New Roman" w:hAnsi="Times New Roman"/>
          <w:sz w:val="21"/>
        </w:rPr>
        <w:t>AI WeatherWise</w:t>
      </w:r>
    </w:p>
    <w:p>
      <w:pPr>
        <w:spacing w:after="40"/>
        <w:jc w:val="center"/>
      </w:pPr>
      <w:r>
        <w:rPr>
          <w:rFonts w:ascii="Times New Roman" w:hAnsi="Times New Roman"/>
          <w:b/>
          <w:sz w:val="21"/>
        </w:rPr>
        <w:t>Maximum Marks</w:t>
        <w:br/>
      </w:r>
      <w:r>
        <w:rPr>
          <w:rFonts w:ascii="Times New Roman" w:hAnsi="Times New Roman"/>
          <w:sz w:val="21"/>
        </w:rPr>
        <w:t>1 Mark</w:t>
      </w:r>
    </w:p>
    <w:p>
      <w:r>
        <w:rPr>
          <w:b/>
          <w:sz w:val="26"/>
        </w:rPr>
        <w:t>Team Involvement in Demonstration:</w:t>
      </w:r>
    </w:p>
    <w:p>
      <w:r>
        <w:t>This document records the active participation and roles of each team member during the project demonstration. It ensures that every member contributes meaningfully to the presentation and that responsibilities are distributed fairly and clearly.</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tcPr>
          <w:p>
            <w:pPr>
              <w:jc w:val="center"/>
            </w:pPr>
            <w:r/>
            <w:r>
              <w:rPr>
                <w:rFonts w:ascii="Times New Roman" w:hAnsi="Times New Roman"/>
                <w:b/>
                <w:sz w:val="17"/>
              </w:rPr>
              <w:t>S.No</w:t>
            </w:r>
          </w:p>
        </w:tc>
        <w:tc>
          <w:tcPr>
            <w:tcW w:type="dxa" w:w="1776"/>
            <w:vAlign w:val="center"/>
          </w:tcPr>
          <w:p>
            <w:pPr>
              <w:jc w:val="center"/>
            </w:pPr>
            <w:r/>
            <w:r>
              <w:rPr>
                <w:rFonts w:ascii="Times New Roman" w:hAnsi="Times New Roman"/>
                <w:b/>
                <w:sz w:val="17"/>
              </w:rPr>
              <w:t>Team Member Name</w:t>
            </w:r>
          </w:p>
        </w:tc>
        <w:tc>
          <w:tcPr>
            <w:tcW w:type="dxa" w:w="1776"/>
            <w:vAlign w:val="center"/>
          </w:tcPr>
          <w:p>
            <w:pPr>
              <w:jc w:val="center"/>
            </w:pPr>
            <w:r/>
            <w:r>
              <w:rPr>
                <w:rFonts w:ascii="Times New Roman" w:hAnsi="Times New Roman"/>
                <w:b/>
                <w:sz w:val="17"/>
              </w:rPr>
              <w:t>Role in Demo</w:t>
            </w:r>
          </w:p>
        </w:tc>
        <w:tc>
          <w:tcPr>
            <w:tcW w:type="dxa" w:w="1776"/>
            <w:vAlign w:val="center"/>
          </w:tcPr>
          <w:p>
            <w:pPr>
              <w:jc w:val="center"/>
            </w:pPr>
            <w:r/>
            <w:r>
              <w:rPr>
                <w:rFonts w:ascii="Times New Roman" w:hAnsi="Times New Roman"/>
                <w:b/>
                <w:sz w:val="17"/>
              </w:rPr>
              <w:t>Section Presented</w:t>
            </w:r>
          </w:p>
        </w:tc>
        <w:tc>
          <w:tcPr>
            <w:tcW w:type="dxa" w:w="1776"/>
            <w:vAlign w:val="center"/>
          </w:tcPr>
          <w:p>
            <w:pPr>
              <w:jc w:val="center"/>
            </w:pPr>
            <w:r/>
            <w:r>
              <w:rPr>
                <w:rFonts w:ascii="Times New Roman" w:hAnsi="Times New Roman"/>
                <w:b/>
                <w:sz w:val="17"/>
              </w:rPr>
              <w:t>Contribution Summary</w:t>
            </w:r>
          </w:p>
        </w:tc>
        <w:tc>
          <w:tcPr>
            <w:tcW w:type="dxa" w:w="1776"/>
            <w:vAlign w:val="center"/>
          </w:tcPr>
          <w:p>
            <w:pPr>
              <w:jc w:val="center"/>
            </w:pPr>
            <w:r/>
            <w:r>
              <w:rPr>
                <w:rFonts w:ascii="Times New Roman" w:hAnsi="Times New Roman"/>
                <w:b/>
                <w:sz w:val="17"/>
              </w:rPr>
              <w:t>Participation</w:t>
              <w:br/>
              <w:t>(Active / Passive)</w:t>
            </w:r>
          </w:p>
        </w:tc>
      </w:tr>
      <w:tr>
        <w:tc>
          <w:tcPr>
            <w:tcW w:type="dxa" w:w="1776"/>
            <w:vAlign w:val="center"/>
          </w:tcPr>
          <w:p>
            <w:pPr>
              <w:jc w:val="center"/>
            </w:pPr>
            <w:r/>
            <w:r>
              <w:rPr>
                <w:rFonts w:ascii="Times New Roman" w:hAnsi="Times New Roman"/>
                <w:b w:val="0"/>
                <w:sz w:val="16"/>
              </w:rPr>
              <w:t>1</w:t>
            </w:r>
          </w:p>
        </w:tc>
        <w:tc>
          <w:tcPr>
            <w:tcW w:type="dxa" w:w="1776"/>
            <w:vAlign w:val="center"/>
          </w:tcPr>
          <w:p>
            <w:pPr>
              <w:jc w:val="center"/>
            </w:pPr>
            <w:r/>
            <w:r>
              <w:rPr>
                <w:rFonts w:ascii="Times New Roman" w:hAnsi="Times New Roman"/>
                <w:b w:val="0"/>
                <w:sz w:val="16"/>
              </w:rPr>
              <w:t>HIBA FATHIMA S</w:t>
            </w:r>
          </w:p>
        </w:tc>
        <w:tc>
          <w:tcPr>
            <w:tcW w:type="dxa" w:w="1776"/>
            <w:vAlign w:val="center"/>
          </w:tcPr>
          <w:p>
            <w:pPr>
              <w:jc w:val="center"/>
            </w:pPr>
            <w:r/>
            <w:r>
              <w:rPr>
                <w:rFonts w:ascii="Times New Roman" w:hAnsi="Times New Roman"/>
                <w:b w:val="0"/>
                <w:sz w:val="16"/>
              </w:rPr>
              <w:t>Team Lead &amp; Presenter</w:t>
            </w:r>
          </w:p>
        </w:tc>
        <w:tc>
          <w:tcPr>
            <w:tcW w:type="dxa" w:w="1776"/>
            <w:vAlign w:val="center"/>
          </w:tcPr>
          <w:p>
            <w:pPr>
              <w:jc w:val="center"/>
            </w:pPr>
            <w:r/>
            <w:r>
              <w:rPr>
                <w:rFonts w:ascii="Times New Roman" w:hAnsi="Times New Roman"/>
                <w:b w:val="0"/>
                <w:sz w:val="16"/>
              </w:rPr>
              <w:t>Introduction, Architecture &amp; AI Integration</w:t>
            </w:r>
          </w:p>
        </w:tc>
        <w:tc>
          <w:tcPr>
            <w:tcW w:type="dxa" w:w="1776"/>
            <w:vAlign w:val="center"/>
          </w:tcPr>
          <w:p>
            <w:pPr>
              <w:jc w:val="center"/>
            </w:pPr>
            <w:r/>
            <w:r>
              <w:rPr>
                <w:rFonts w:ascii="Times New Roman" w:hAnsi="Times New Roman"/>
                <w:b w:val="0"/>
                <w:sz w:val="16"/>
              </w:rPr>
              <w:t>Coordinated the team and explained the overall project, architecture and AI recommendation integration.</w:t>
            </w:r>
          </w:p>
        </w:tc>
        <w:tc>
          <w:tcPr>
            <w:tcW w:type="dxa" w:w="1776"/>
            <w:vAlign w:val="center"/>
          </w:tcPr>
          <w:p>
            <w:pPr>
              <w:jc w:val="center"/>
            </w:pPr>
            <w:r/>
            <w:r>
              <w:rPr>
                <w:rFonts w:ascii="Times New Roman" w:hAnsi="Times New Roman"/>
                <w:b w:val="0"/>
                <w:sz w:val="16"/>
              </w:rPr>
              <w:t>Active</w:t>
            </w:r>
          </w:p>
        </w:tc>
      </w:tr>
      <w:tr>
        <w:tc>
          <w:tcPr>
            <w:tcW w:type="dxa" w:w="1776"/>
            <w:vAlign w:val="center"/>
          </w:tcPr>
          <w:p>
            <w:pPr>
              <w:jc w:val="center"/>
            </w:pPr>
            <w:r/>
            <w:r>
              <w:rPr>
                <w:rFonts w:ascii="Times New Roman" w:hAnsi="Times New Roman"/>
                <w:b w:val="0"/>
                <w:sz w:val="16"/>
              </w:rPr>
              <w:t>2</w:t>
            </w:r>
          </w:p>
        </w:tc>
        <w:tc>
          <w:tcPr>
            <w:tcW w:type="dxa" w:w="1776"/>
            <w:vAlign w:val="center"/>
          </w:tcPr>
          <w:p>
            <w:pPr>
              <w:jc w:val="center"/>
            </w:pPr>
            <w:r/>
            <w:r>
              <w:rPr>
                <w:rFonts w:ascii="Times New Roman" w:hAnsi="Times New Roman"/>
                <w:b w:val="0"/>
                <w:sz w:val="16"/>
              </w:rPr>
              <w:t>DIVYA SREE V</w:t>
            </w:r>
          </w:p>
        </w:tc>
        <w:tc>
          <w:tcPr>
            <w:tcW w:type="dxa" w:w="1776"/>
            <w:vAlign w:val="center"/>
          </w:tcPr>
          <w:p>
            <w:pPr>
              <w:jc w:val="center"/>
            </w:pPr>
            <w:r/>
            <w:r>
              <w:rPr>
                <w:rFonts w:ascii="Times New Roman" w:hAnsi="Times New Roman"/>
                <w:b w:val="0"/>
                <w:sz w:val="16"/>
              </w:rPr>
              <w:t>Technical Presenter</w:t>
            </w:r>
          </w:p>
        </w:tc>
        <w:tc>
          <w:tcPr>
            <w:tcW w:type="dxa" w:w="1776"/>
            <w:vAlign w:val="center"/>
          </w:tcPr>
          <w:p>
            <w:pPr>
              <w:jc w:val="center"/>
            </w:pPr>
            <w:r/>
            <w:r>
              <w:rPr>
                <w:rFonts w:ascii="Times New Roman" w:hAnsi="Times New Roman"/>
                <w:b w:val="0"/>
                <w:sz w:val="16"/>
              </w:rPr>
              <w:t>Solution Overview &amp; Technology Stack</w:t>
            </w:r>
          </w:p>
        </w:tc>
        <w:tc>
          <w:tcPr>
            <w:tcW w:type="dxa" w:w="1776"/>
            <w:vAlign w:val="center"/>
          </w:tcPr>
          <w:p>
            <w:pPr>
              <w:jc w:val="center"/>
            </w:pPr>
            <w:r/>
            <w:r>
              <w:rPr>
                <w:rFonts w:ascii="Times New Roman" w:hAnsi="Times New Roman"/>
                <w:b w:val="0"/>
                <w:sz w:val="16"/>
              </w:rPr>
              <w:t>Explained the technology stack, backend structure and system workflow.</w:t>
            </w:r>
          </w:p>
        </w:tc>
        <w:tc>
          <w:tcPr>
            <w:tcW w:type="dxa" w:w="1776"/>
            <w:vAlign w:val="center"/>
          </w:tcPr>
          <w:p>
            <w:pPr>
              <w:jc w:val="center"/>
            </w:pPr>
            <w:r/>
            <w:r>
              <w:rPr>
                <w:rFonts w:ascii="Times New Roman" w:hAnsi="Times New Roman"/>
                <w:b w:val="0"/>
                <w:sz w:val="16"/>
              </w:rPr>
              <w:t>Active</w:t>
            </w:r>
          </w:p>
        </w:tc>
      </w:tr>
      <w:tr>
        <w:tc>
          <w:tcPr>
            <w:tcW w:type="dxa" w:w="1776"/>
            <w:vAlign w:val="center"/>
          </w:tcPr>
          <w:p>
            <w:pPr>
              <w:jc w:val="center"/>
            </w:pPr>
            <w:r/>
            <w:r>
              <w:rPr>
                <w:rFonts w:ascii="Times New Roman" w:hAnsi="Times New Roman"/>
                <w:b w:val="0"/>
                <w:sz w:val="16"/>
              </w:rPr>
              <w:t>3</w:t>
            </w:r>
          </w:p>
        </w:tc>
        <w:tc>
          <w:tcPr>
            <w:tcW w:type="dxa" w:w="1776"/>
            <w:vAlign w:val="center"/>
          </w:tcPr>
          <w:p>
            <w:pPr>
              <w:jc w:val="center"/>
            </w:pPr>
            <w:r/>
            <w:r>
              <w:rPr>
                <w:rFonts w:ascii="Times New Roman" w:hAnsi="Times New Roman"/>
                <w:b w:val="0"/>
                <w:sz w:val="16"/>
              </w:rPr>
              <w:t>LINCYA CH</w:t>
            </w:r>
          </w:p>
        </w:tc>
        <w:tc>
          <w:tcPr>
            <w:tcW w:type="dxa" w:w="1776"/>
            <w:vAlign w:val="center"/>
          </w:tcPr>
          <w:p>
            <w:pPr>
              <w:jc w:val="center"/>
            </w:pPr>
            <w:r/>
            <w:r>
              <w:rPr>
                <w:rFonts w:ascii="Times New Roman" w:hAnsi="Times New Roman"/>
                <w:b w:val="0"/>
                <w:sz w:val="16"/>
              </w:rPr>
              <w:t>Feature Presenter</w:t>
            </w:r>
          </w:p>
        </w:tc>
        <w:tc>
          <w:tcPr>
            <w:tcW w:type="dxa" w:w="1776"/>
            <w:vAlign w:val="center"/>
          </w:tcPr>
          <w:p>
            <w:pPr>
              <w:jc w:val="center"/>
            </w:pPr>
            <w:r/>
            <w:r>
              <w:rPr>
                <w:rFonts w:ascii="Times New Roman" w:hAnsi="Times New Roman"/>
                <w:b w:val="0"/>
                <w:sz w:val="16"/>
              </w:rPr>
              <w:t>Feature Demonstration</w:t>
            </w:r>
          </w:p>
        </w:tc>
        <w:tc>
          <w:tcPr>
            <w:tcW w:type="dxa" w:w="1776"/>
            <w:vAlign w:val="center"/>
          </w:tcPr>
          <w:p>
            <w:pPr>
              <w:jc w:val="center"/>
            </w:pPr>
            <w:r/>
            <w:r>
              <w:rPr>
                <w:rFonts w:ascii="Times New Roman" w:hAnsi="Times New Roman"/>
                <w:b w:val="0"/>
                <w:sz w:val="16"/>
              </w:rPr>
              <w:t>Demonstrated the main WeatherWise API features and functionality.</w:t>
            </w:r>
          </w:p>
        </w:tc>
        <w:tc>
          <w:tcPr>
            <w:tcW w:type="dxa" w:w="1776"/>
            <w:vAlign w:val="center"/>
          </w:tcPr>
          <w:p>
            <w:pPr>
              <w:jc w:val="center"/>
            </w:pPr>
            <w:r/>
            <w:r>
              <w:rPr>
                <w:rFonts w:ascii="Times New Roman" w:hAnsi="Times New Roman"/>
                <w:b w:val="0"/>
                <w:sz w:val="16"/>
              </w:rPr>
              <w:t>Active</w:t>
            </w:r>
          </w:p>
        </w:tc>
      </w:tr>
      <w:tr>
        <w:tc>
          <w:tcPr>
            <w:tcW w:type="dxa" w:w="1776"/>
            <w:vAlign w:val="center"/>
          </w:tcPr>
          <w:p>
            <w:pPr>
              <w:jc w:val="center"/>
            </w:pPr>
            <w:r/>
            <w:r>
              <w:rPr>
                <w:rFonts w:ascii="Times New Roman" w:hAnsi="Times New Roman"/>
                <w:b w:val="0"/>
                <w:sz w:val="16"/>
              </w:rPr>
              <w:t>4</w:t>
            </w:r>
          </w:p>
        </w:tc>
        <w:tc>
          <w:tcPr>
            <w:tcW w:type="dxa" w:w="1776"/>
            <w:vAlign w:val="center"/>
          </w:tcPr>
          <w:p>
            <w:pPr>
              <w:jc w:val="center"/>
            </w:pPr>
            <w:r/>
            <w:r>
              <w:rPr>
                <w:rFonts w:ascii="Times New Roman" w:hAnsi="Times New Roman"/>
                <w:b w:val="0"/>
                <w:sz w:val="16"/>
              </w:rPr>
              <w:t>RESHMA J</w:t>
            </w:r>
          </w:p>
        </w:tc>
        <w:tc>
          <w:tcPr>
            <w:tcW w:type="dxa" w:w="1776"/>
            <w:vAlign w:val="center"/>
          </w:tcPr>
          <w:p>
            <w:pPr>
              <w:jc w:val="center"/>
            </w:pPr>
            <w:r/>
            <w:r>
              <w:rPr>
                <w:rFonts w:ascii="Times New Roman" w:hAnsi="Times New Roman"/>
                <w:b w:val="0"/>
                <w:sz w:val="16"/>
              </w:rPr>
              <w:t>Testing Presenter</w:t>
            </w:r>
          </w:p>
        </w:tc>
        <w:tc>
          <w:tcPr>
            <w:tcW w:type="dxa" w:w="1776"/>
            <w:vAlign w:val="center"/>
          </w:tcPr>
          <w:p>
            <w:pPr>
              <w:jc w:val="center"/>
            </w:pPr>
            <w:r/>
            <w:r>
              <w:rPr>
                <w:rFonts w:ascii="Times New Roman" w:hAnsi="Times New Roman"/>
                <w:b w:val="0"/>
                <w:sz w:val="16"/>
              </w:rPr>
              <w:t>API Testing &amp; Results</w:t>
            </w:r>
          </w:p>
        </w:tc>
        <w:tc>
          <w:tcPr>
            <w:tcW w:type="dxa" w:w="1776"/>
            <w:vAlign w:val="center"/>
          </w:tcPr>
          <w:p>
            <w:pPr>
              <w:jc w:val="center"/>
            </w:pPr>
            <w:r/>
            <w:r>
              <w:rPr>
                <w:rFonts w:ascii="Times New Roman" w:hAnsi="Times New Roman"/>
                <w:b w:val="0"/>
                <w:sz w:val="16"/>
              </w:rPr>
              <w:t>Demonstrated API testing using Thunder Client and explained the results.</w:t>
            </w:r>
          </w:p>
        </w:tc>
        <w:tc>
          <w:tcPr>
            <w:tcW w:type="dxa" w:w="1776"/>
            <w:vAlign w:val="center"/>
          </w:tcPr>
          <w:p>
            <w:pPr>
              <w:jc w:val="center"/>
            </w:pPr>
            <w:r/>
            <w:r>
              <w:rPr>
                <w:rFonts w:ascii="Times New Roman" w:hAnsi="Times New Roman"/>
                <w:b w:val="0"/>
                <w:sz w:val="16"/>
              </w:rPr>
              <w:t>Active</w:t>
            </w:r>
          </w:p>
        </w:tc>
      </w:tr>
    </w:tbl>
    <w:p/>
    <w:p>
      <w:r>
        <w:rPr>
          <w:b/>
          <w:sz w:val="26"/>
        </w:rPr>
        <w:t>Team Coordination Notes:</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pPr>
              <w:jc w:val="center"/>
            </w:pPr>
            <w:r/>
            <w:r>
              <w:rPr>
                <w:rFonts w:ascii="Times New Roman" w:hAnsi="Times New Roman"/>
                <w:b/>
                <w:sz w:val="18"/>
              </w:rPr>
              <w:t>Aspect</w:t>
            </w:r>
          </w:p>
        </w:tc>
        <w:tc>
          <w:tcPr>
            <w:tcW w:type="dxa" w:w="5328"/>
            <w:vAlign w:val="center"/>
          </w:tcPr>
          <w:p>
            <w:pPr>
              <w:jc w:val="center"/>
            </w:pPr>
            <w:r/>
            <w:r>
              <w:rPr>
                <w:rFonts w:ascii="Times New Roman" w:hAnsi="Times New Roman"/>
                <w:b/>
                <w:sz w:val="18"/>
              </w:rPr>
              <w:t>Details</w:t>
            </w:r>
          </w:p>
        </w:tc>
      </w:tr>
      <w:tr>
        <w:tc>
          <w:tcPr>
            <w:tcW w:type="dxa" w:w="5328"/>
            <w:vAlign w:val="center"/>
          </w:tcPr>
          <w:p>
            <w:pPr>
              <w:jc w:val="center"/>
            </w:pPr>
            <w:r/>
            <w:r>
              <w:rPr>
                <w:rFonts w:ascii="Times New Roman" w:hAnsi="Times New Roman"/>
                <w:b w:val="0"/>
                <w:sz w:val="18"/>
              </w:rPr>
              <w:t>Team Leader / Coordinator</w:t>
            </w:r>
          </w:p>
        </w:tc>
        <w:tc>
          <w:tcPr>
            <w:tcW w:type="dxa" w:w="5328"/>
            <w:vAlign w:val="center"/>
          </w:tcPr>
          <w:p>
            <w:pPr>
              <w:jc w:val="center"/>
            </w:pPr>
            <w:r/>
            <w:r>
              <w:rPr>
                <w:rFonts w:ascii="Times New Roman" w:hAnsi="Times New Roman"/>
                <w:b w:val="0"/>
                <w:sz w:val="18"/>
              </w:rPr>
              <w:t>HIBA FATHIMA S</w:t>
            </w:r>
          </w:p>
        </w:tc>
      </w:tr>
      <w:tr>
        <w:tc>
          <w:tcPr>
            <w:tcW w:type="dxa" w:w="5328"/>
            <w:vAlign w:val="center"/>
          </w:tcPr>
          <w:p>
            <w:pPr>
              <w:jc w:val="center"/>
            </w:pPr>
            <w:r/>
            <w:r>
              <w:rPr>
                <w:rFonts w:ascii="Times New Roman" w:hAnsi="Times New Roman"/>
                <w:b w:val="0"/>
                <w:sz w:val="18"/>
              </w:rPr>
              <w:t>Overall Team Coordination Rating (1-5)</w:t>
            </w:r>
          </w:p>
        </w:tc>
        <w:tc>
          <w:tcPr>
            <w:tcW w:type="dxa" w:w="5328"/>
            <w:vAlign w:val="center"/>
          </w:tcPr>
          <w:p>
            <w:pPr>
              <w:jc w:val="center"/>
            </w:pPr>
            <w:r/>
            <w:r>
              <w:rPr>
                <w:rFonts w:ascii="Times New Roman" w:hAnsi="Times New Roman"/>
                <w:b w:val="0"/>
                <w:sz w:val="18"/>
              </w:rPr>
              <w:t>5</w:t>
            </w:r>
          </w:p>
        </w:tc>
      </w:tr>
      <w:tr>
        <w:tc>
          <w:tcPr>
            <w:tcW w:type="dxa" w:w="5328"/>
            <w:vAlign w:val="center"/>
          </w:tcPr>
          <w:p>
            <w:pPr>
              <w:jc w:val="center"/>
            </w:pPr>
            <w:r/>
            <w:r>
              <w:rPr>
                <w:rFonts w:ascii="Times New Roman" w:hAnsi="Times New Roman"/>
                <w:b w:val="0"/>
                <w:sz w:val="18"/>
              </w:rPr>
              <w:t>Any issues during demo</w:t>
            </w:r>
          </w:p>
        </w:tc>
        <w:tc>
          <w:tcPr>
            <w:tcW w:type="dxa" w:w="5328"/>
            <w:vAlign w:val="center"/>
          </w:tcPr>
          <w:p>
            <w:pPr>
              <w:jc w:val="center"/>
            </w:pPr>
            <w:r/>
            <w:r>
              <w:rPr>
                <w:rFonts w:ascii="Times New Roman" w:hAnsi="Times New Roman"/>
                <w:b w:val="0"/>
                <w:sz w:val="18"/>
              </w:rPr>
              <w:t>No major issues</w:t>
            </w:r>
          </w:p>
        </w:tc>
      </w:tr>
      <w:tr>
        <w:tc>
          <w:tcPr>
            <w:tcW w:type="dxa" w:w="5328"/>
            <w:vAlign w:val="center"/>
          </w:tcPr>
          <w:p>
            <w:pPr>
              <w:jc w:val="center"/>
            </w:pPr>
            <w:r/>
            <w:r>
              <w:rPr>
                <w:rFonts w:ascii="Times New Roman" w:hAnsi="Times New Roman"/>
                <w:b w:val="0"/>
                <w:sz w:val="18"/>
              </w:rPr>
              <w:t>How issues were resolved</w:t>
            </w:r>
          </w:p>
        </w:tc>
        <w:tc>
          <w:tcPr>
            <w:tcW w:type="dxa" w:w="5328"/>
            <w:vAlign w:val="center"/>
          </w:tcPr>
          <w:p>
            <w:pPr>
              <w:jc w:val="center"/>
            </w:pPr>
            <w:r/>
            <w:r>
              <w:rPr>
                <w:rFonts w:ascii="Times New Roman" w:hAnsi="Times New Roman"/>
                <w:b w:val="0"/>
                <w:sz w:val="18"/>
              </w:rPr>
              <w:t>Team members coordinated and completed the demonstration as planned.</w:t>
            </w:r>
          </w:p>
        </w:tc>
      </w:tr>
    </w:tbl>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