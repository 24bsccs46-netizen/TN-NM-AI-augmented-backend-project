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Project Demo Planning</w:t>
      </w:r>
    </w:p>
    <w:p>
      <w:pPr>
        <w:spacing w:after="40"/>
      </w:pPr>
      <w:r>
        <w:rPr>
          <w:b/>
        </w:rPr>
        <w:t xml:space="preserve">Date: </w:t>
      </w:r>
      <w:r>
        <w:t>29 September 2026</w:t>
      </w:r>
    </w:p>
    <w:p>
      <w:pPr>
        <w:spacing w:after="40"/>
      </w:pPr>
      <w:r>
        <w:rPr>
          <w:b/>
        </w:rPr>
        <w:t xml:space="preserve">Team ID: </w:t>
      </w:r>
      <w:r>
        <w:t>SWTID-2026-9139</w:t>
      </w:r>
    </w:p>
    <w:p>
      <w:pPr>
        <w:spacing w:after="40"/>
      </w:pPr>
      <w:r>
        <w:rPr>
          <w:b/>
        </w:rPr>
        <w:t xml:space="preserve">Team No: </w:t>
      </w:r>
      <w:r>
        <w:t>05</w:t>
      </w:r>
    </w:p>
    <w:p>
      <w:pPr>
        <w:spacing w:after="40"/>
      </w:pPr>
      <w:r>
        <w:rPr>
          <w:b/>
        </w:rPr>
        <w:t xml:space="preserve">Project Name: </w:t>
      </w:r>
      <w:r>
        <w:t>AI WeatherWise</w:t>
      </w:r>
    </w:p>
    <w:p>
      <w:pPr>
        <w:spacing w:after="40"/>
      </w:pPr>
      <w:r>
        <w:rPr>
          <w:b/>
        </w:rPr>
        <w:t xml:space="preserve">Maximum Marks: </w:t>
      </w:r>
      <w:r>
        <w:t>1 Mark</w:t>
      </w:r>
    </w:p>
    <w:p>
      <w:r>
        <w:rPr>
          <w:b/>
          <w:sz w:val="28"/>
        </w:rPr>
        <w:t>Project Demo Planning</w:t>
      </w:r>
    </w:p>
    <w:p>
      <w:r>
        <w:t>A well-structured demo plan ensures that AI WeatherWise is presented effectively, covering the key backend features in a clear and organized manner.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S.No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Demo Section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Description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Duration (mins)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Responsible Member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Introduction &amp; Problem Statement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Introduce AI WeatherWise and explain the need for intelligent weather information and recommendations.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HIBA FATHIMA 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Solution Overview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Explain the proposed solution, technology stack and system architecture.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DIVYA SREE V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Live Feature Demonstration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Demonstrate user registration, login, Chennai weather retrieval and weather recommendation API features.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LINCYA CH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API Testing Demonstration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Demonstrate the WeatherWise API endpoints using Thunder Client.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RESHMA J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Database &amp; AI Integration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Explain MongoDB/Mongoose integration, authentication flow and AI recommendation service with fallback handling.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HIBA FATHIMA S</w:t>
            </w:r>
          </w:p>
        </w:tc>
      </w:tr>
      <w:tr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Conclusion &amp; Q&amp;A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Summarize the project and answer evaluator questions.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07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All Members</w:t>
            </w:r>
          </w:p>
        </w:tc>
      </w:tr>
    </w:tbl>
    <w:p/>
    <w:p>
      <w:r>
        <w:rPr>
          <w:b/>
          <w:sz w:val="28"/>
        </w:rPr>
        <w:t>Demo Flow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Step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Activity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Notes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Introduction &amp; Problem Statement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Explain the purpose and need for AI WeatherWise.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Solution Overview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Explain architecture, technologies and workflow.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Live Feature Demonstration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Demonstrate the implemented WeatherWise API features.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Q&amp;A Session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Answer questions from the evaluator.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