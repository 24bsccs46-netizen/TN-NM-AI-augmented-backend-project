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No. of Functional Features Included in 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SWTID-2026-9139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AI WeatherWise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Marks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Functional Features Overview:</w:t>
      </w:r>
    </w:p>
    <w:p>
      <w:pPr>
        <w:spacing w:after="80"/>
      </w:pPr>
      <w:r>
        <w:rPr>
          <w:rFonts w:ascii="Arial" w:hAnsi="Arial"/>
          <w:sz w:val="18"/>
        </w:rPr>
        <w:t>This document lists the functional features included in the AI WeatherWise backend solution. Each feature is described with its purpose, implementation status, module/component and contribution to the overall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type="dxa" w:w="1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Feature Name</w:t>
            </w:r>
          </w:p>
        </w:tc>
        <w:tc>
          <w:tcPr>
            <w:tcW w:type="dxa" w:w="1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Feature Description</w:t>
            </w:r>
          </w:p>
        </w:tc>
        <w:tc>
          <w:tcPr>
            <w:tcW w:type="dxa" w:w="1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Module /</w:t>
              <w:br/>
              <w:t>Component</w:t>
            </w:r>
          </w:p>
        </w:tc>
        <w:tc>
          <w:tcPr>
            <w:tcW w:type="dxa" w:w="1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Status</w:t>
              <w:br/>
              <w:t>(Done / In Progress / Pending)</w:t>
            </w:r>
          </w:p>
        </w:tc>
        <w:tc>
          <w:tcPr>
            <w:tcW w:type="dxa" w:w="1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Marks</w:t>
              <w:br/>
              <w:t>Contribution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User Registration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Create a user account through the authentication API.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Auth Controller / Route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User Login &amp; JWT Authentication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Authenticate users and issue JWT-based access.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Auth Controller / Middleware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Weather Retrieval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Retrieve current weather for a selected city.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Weather Controller / Service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Weather Recommendation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Return a weather-based recommendation with fallback handling.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AI Recommendation Service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Favorite Locations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Store and manage user-associated favorite locations.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Location Model / API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In Progress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MongoDB Data Management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Persist User and Location data using MongoDB and Mongoose.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Models / Database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Request &amp; Error Handling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Handle API requests and centralized errors.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Middleware / API Layer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REST API Integration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Expose backend functionality through RESTful endpoints.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Express Routes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Feature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Metric</w:t>
            </w:r>
          </w:p>
        </w:tc>
        <w:tc>
          <w:tcPr>
            <w:tcW w:type="dxa" w:w="54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Count / Value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Total Features Planned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Total Features Implemented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Core / Must-Have Features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Authentication, weather retrieval, recommendation, database integration and REST API handling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Additional / Nice-to-Have Features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Favorite Locations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Features Tested &amp; Verified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User Registration, Login, Weather API – Chennai, Weather Recommendation API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Feature Category Breakdown: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27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Category</w:t>
            </w:r>
          </w:p>
        </w:tc>
        <w:tc>
          <w:tcPr>
            <w:tcW w:type="dxa" w:w="27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Features in Category</w:t>
            </w:r>
          </w:p>
        </w:tc>
        <w:tc>
          <w:tcPr>
            <w:tcW w:type="dxa" w:w="27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Example Features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User Interface (UI)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Headless backend; no UI included.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Backend / Logic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Authentication, weather retrieval, recommendations and request handling.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Database / Storage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MongoDB/Mongoose User and Location data.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API / Integration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REST endpoints and weather/AI service integration.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Security / Authentication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JWT authentication and bcrypt password hashing.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