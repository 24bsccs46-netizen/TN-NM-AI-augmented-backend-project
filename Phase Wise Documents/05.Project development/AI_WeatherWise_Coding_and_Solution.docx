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Coding &amp;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29 September 2026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Team ID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SWTID-2026-9139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Project Name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AI WeatherWise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Maximum Marks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 Marks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sz w:val="24"/>
        </w:rPr>
        <w:t>Coding &amp; Solution:</w:t>
      </w:r>
    </w:p>
    <w:p>
      <w:pPr>
        <w:spacing w:after="80"/>
      </w:pPr>
      <w:r>
        <w:rPr>
          <w:rFonts w:ascii="Arial" w:hAnsi="Arial"/>
          <w:sz w:val="18"/>
        </w:rPr>
        <w:t>This section evaluates the quality and completeness of the implemented AI WeatherWise backend solution. The submission demonstrates working API functionality, clean modular code practices, and alignment with the defined weather-service requirements.</w:t>
      </w:r>
    </w:p>
    <w:p>
      <w:pPr>
        <w:spacing w:before="100" w:after="60"/>
      </w:pPr>
      <w:r>
        <w:rPr>
          <w:rFonts w:ascii="Arial" w:hAnsi="Arial"/>
          <w:b/>
          <w:sz w:val="24"/>
        </w:rPr>
        <w:t>Instructions:</w:t>
      </w:r>
    </w:p>
    <w:p>
      <w:pPr>
        <w:spacing w:after="80"/>
      </w:pPr>
      <w:r>
        <w:rPr>
          <w:rFonts w:ascii="Arial" w:hAnsi="Arial"/>
          <w:sz w:val="18"/>
        </w:rPr>
        <w:t>1. Ensure the code is well-structured, commented, and follows best practices for the Node.js and Express.js technology stack.</w:t>
      </w:r>
    </w:p>
    <w:p>
      <w:pPr>
        <w:spacing w:after="80"/>
      </w:pPr>
      <w:r>
        <w:rPr>
          <w:rFonts w:ascii="Arial" w:hAnsi="Arial"/>
          <w:sz w:val="18"/>
        </w:rPr>
        <w:t>2. The solution addresses the core weather-information and recommendation problem and implements the key backend functional requirements.</w:t>
      </w:r>
    </w:p>
    <w:p>
      <w:pPr>
        <w:spacing w:after="80"/>
      </w:pPr>
      <w:r>
        <w:rPr>
          <w:rFonts w:ascii="Arial" w:hAnsi="Arial"/>
          <w:sz w:val="18"/>
        </w:rPr>
        <w:t>3. Include source files, configuration files, and setup instructions needed to run the backend application.</w:t>
      </w:r>
    </w:p>
    <w:p>
      <w:pPr>
        <w:spacing w:after="80"/>
      </w:pPr>
      <w:r>
        <w:rPr>
          <w:rFonts w:ascii="Arial" w:hAnsi="Arial"/>
          <w:sz w:val="18"/>
        </w:rPr>
        <w:t>4. Attach or link to the project code repository in the solution summary.</w:t>
      </w:r>
    </w:p>
    <w:p>
      <w:pPr>
        <w:spacing w:before="100" w:after="60"/>
      </w:pPr>
      <w:r>
        <w:rPr>
          <w:rFonts w:ascii="Arial" w:hAnsi="Arial"/>
          <w:b/>
          <w:sz w:val="24"/>
        </w:rPr>
        <w:t>Solution Summary: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540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Details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Repository Link / URL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https://github.com/24bsccs46-netizen/TN-NM-AI-augmented-backend-project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Programming Language(s)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JavaScript (Node.js)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Framework(s) Used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Express.js; Mongoose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Key Features Implemented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User registration, JWT login/authentication, weather retrieval, weather recommendation with fallback handling, MongoDB/Mongoose integration and API error handling.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Pending / Incomplete Features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Dedicated multi-user performance/load testing and full live external AI-service verification were not completed in the current workflow.</w:t>
            </w:r>
          </w:p>
        </w:tc>
      </w:tr>
      <w:tr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Setup / Run Instructions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Run npm install; configure .env; run npm run dev; test APIs using Thunder Client.</w:t>
            </w:r>
          </w:p>
        </w:tc>
      </w:tr>
    </w:tbl>
    <w:p>
      <w:r>
        <w:br w:type="page"/>
      </w:r>
    </w:p>
    <w:p>
      <w:pPr>
        <w:spacing w:before="100" w:after="60"/>
      </w:pPr>
      <w:r>
        <w:rPr>
          <w:rFonts w:ascii="Arial" w:hAnsi="Arial"/>
          <w:b/>
          <w:sz w:val="24"/>
        </w:rPr>
        <w:t>Code Quality Checklist: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S.No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Criteria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Status (Yes / No)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Code is modular and organized into functions / classes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Meaningful variable and function names are used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Code includes comments / documentation where necessary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Error handling is implemented for critical operations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The application runs without critical errors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Code is committed to a version control repository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Yes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sz w:val="24"/>
        </w:rPr>
        <w:t>Additional Notes / Comments: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vAlign w:val="center"/>
            <w:shd w:fill="D9E8F5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Additional Notes / Comments</w:t>
            </w:r>
          </w:p>
        </w:tc>
      </w:tr>
      <w:tr>
        <w:tc>
          <w:tcPr>
            <w:tcW w:type="dxa" w:w="108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AI WeatherWise is a RESTful backend using Node.js, Express.js, MongoDB and Mongoose. The demonstrated API flow covers registration, login, weather retrieval and weather recommendation with fallback handling.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